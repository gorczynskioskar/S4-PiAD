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669E" w14:textId="4FC3997E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P(A ∪ B) = P(A) + P(B)</m:t>
          </m:r>
        </m:oMath>
      </m:oMathPara>
    </w:p>
    <w:p w14:paraId="4A1EA73D" w14:textId="5E98BECE" w:rsidR="00971F30" w:rsidRDefault="00743D6C">
      <m:oMathPara>
        <m:oMath>
          <m:r>
            <w:rPr>
              <w:rFonts w:ascii="Cambria Math" w:hAnsi="Cambria Math"/>
            </w:rPr>
            <m:t>P(A ∩ B) = P(A) P(B|A)</m:t>
          </m:r>
        </m:oMath>
      </m:oMathPara>
    </w:p>
    <w:p w14:paraId="5BE76E13" w14:textId="2ED15DC7" w:rsidR="00971F30" w:rsidRDefault="00743D6C">
      <m:oMathPara>
        <m:oMath>
          <m:r>
            <w:rPr>
              <w:rFonts w:ascii="Cambria Math" w:hAnsi="Cambria Math"/>
            </w:rPr>
            <m:t>P(B) = P(B|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 + P(B|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 + ... + P(B|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8D7602E" w14:textId="38583F97" w:rsidR="00C748AA" w:rsidRDefault="00743D6C">
      <m:oMathPara>
        <m:oMath>
          <m:r>
            <w:rPr>
              <w:rFonts w:ascii="Cambria Math" w:hAnsi="Cambria Math"/>
            </w:rPr>
            <m:t>P(A|B) = P(A)P(B|A) / P(B)</m:t>
          </m:r>
        </m:oMath>
      </m:oMathPara>
    </w:p>
    <w:p w14:paraId="5E2B9A91" w14:textId="3EBF04BB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H(X) =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  <w:lang w:val="pl-PL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) log 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)</m:t>
              </m:r>
            </m:e>
          </m:nary>
          <m:r>
            <w:rPr>
              <w:rFonts w:ascii="Cambria Math" w:hAnsi="Cambria Math"/>
              <w:lang w:val="pl-PL"/>
            </w:rPr>
            <m:t xml:space="preserve"> </m:t>
          </m:r>
        </m:oMath>
      </m:oMathPara>
    </w:p>
    <w:p w14:paraId="651DABFF" w14:textId="505AB2A9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H(X,Y) =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l-PL"/>
                </w:rPr>
              </m:ctrlPr>
            </m:naryPr>
            <m:sub>
              <m:r>
                <w:rPr>
                  <w:rFonts w:ascii="Cambria Math" w:hAnsi="Cambria Math"/>
                  <w:lang w:val="pl-PL"/>
                </w:rPr>
                <m:t>i=1</m:t>
              </m:r>
            </m:sub>
            <m:sup>
              <m:r>
                <w:rPr>
                  <w:rFonts w:ascii="Cambria Math" w:hAnsi="Cambria Math"/>
                  <w:lang w:val="pl-PL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pl-PL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pl-PL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lang w:val="pl-PL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>) log 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>)</m:t>
                  </m:r>
                </m:e>
              </m:nary>
            </m:e>
          </m:nary>
        </m:oMath>
      </m:oMathPara>
    </w:p>
    <w:p w14:paraId="6977C099" w14:textId="3C612BF4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 xml:space="preserve">H(Y|X)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  <w:lang w:val="pl-PL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) H(Y|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)</m:t>
              </m:r>
            </m:e>
          </m:nary>
        </m:oMath>
      </m:oMathPara>
    </w:p>
    <w:p w14:paraId="5942A4EC" w14:textId="666D8D2E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H(Y|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x</m:t>
              </m:r>
            </m:e>
            <m:sub>
              <m:r>
                <w:rPr>
                  <w:rFonts w:ascii="Cambria Math" w:hAnsi="Cambria Math"/>
                  <w:lang w:val="pl-PL"/>
                </w:rPr>
                <m:t>i</m:t>
              </m:r>
            </m:sub>
          </m:sSub>
          <m:r>
            <w:rPr>
              <w:rFonts w:ascii="Cambria Math" w:hAnsi="Cambria Math"/>
              <w:lang w:val="pl-PL"/>
            </w:rPr>
            <m:t xml:space="preserve">)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l-PL"/>
                </w:rPr>
              </m:ctrlPr>
            </m:naryPr>
            <m:sub>
              <m:r>
                <w:rPr>
                  <w:rFonts w:ascii="Cambria Math" w:hAnsi="Cambria Math"/>
                  <w:lang w:val="pl-PL"/>
                </w:rPr>
                <m:t>j=1</m:t>
              </m:r>
            </m:sub>
            <m:sup>
              <m:r>
                <w:rPr>
                  <w:rFonts w:ascii="Cambria Math" w:hAnsi="Cambria Math"/>
                  <w:lang w:val="pl-PL"/>
                </w:rPr>
                <m:t>m</m:t>
              </m:r>
            </m:sup>
            <m:e>
              <m:r>
                <w:rPr>
                  <w:rFonts w:ascii="Cambria Math" w:hAnsi="Cambria Math"/>
                  <w:lang w:val="pl-PL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) log 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)</m:t>
              </m:r>
            </m:e>
          </m:nary>
        </m:oMath>
      </m:oMathPara>
    </w:p>
    <w:p w14:paraId="6D40D528" w14:textId="2C8C450B" w:rsidR="00C748AA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I(X,Y) 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l-PL"/>
                </w:rPr>
              </m:ctrlPr>
            </m:naryPr>
            <m:sub>
              <m:r>
                <w:rPr>
                  <w:rFonts w:ascii="Cambria Math" w:hAnsi="Cambria Math"/>
                  <w:lang w:val="pl-PL"/>
                </w:rPr>
                <m:t>i=1</m:t>
              </m:r>
            </m:sub>
            <m:sup>
              <m:r>
                <w:rPr>
                  <w:rFonts w:ascii="Cambria Math" w:hAnsi="Cambria Math"/>
                  <w:lang w:val="pl-PL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pl-PL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pl-PL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lang w:val="pl-P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pl-P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pl-P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pl-P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j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pl-PL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pl-PL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pl-P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pl-PL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pl-PL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pl-P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pl-PL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pl-PL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pl-PL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pl-P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pl-P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pl-PL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pl-P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pl-PL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pl-PL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pl-PL"/>
                            </w:rPr>
                            <m:t>)</m:t>
                          </m:r>
                        </m:den>
                      </m:f>
                    </m:e>
                  </m:func>
                </m:e>
              </m:nary>
            </m:e>
          </m:nary>
        </m:oMath>
      </m:oMathPara>
    </w:p>
    <w:p w14:paraId="400C5976" w14:textId="320A9116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 xml:space="preserve">w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 xml:space="preserve">, ...,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, k=1, 2, …, K</m:t>
          </m:r>
        </m:oMath>
      </m:oMathPara>
    </w:p>
    <w:p w14:paraId="69AAF10E" w14:textId="4B18526B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 xml:space="preserve">x = </m:t>
          </m:r>
          <m:sSup>
            <m:sSupPr>
              <m:ctrlPr>
                <w:rPr>
                  <w:rFonts w:ascii="Cambria Math" w:hAnsi="Cambria Math"/>
                  <w:i/>
                  <w:lang w:val="pl-PL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 xml:space="preserve">, ...,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pl-PL"/>
                </w:rPr>
                <m:t>T</m:t>
              </m:r>
            </m:sup>
          </m:sSup>
        </m:oMath>
      </m:oMathPara>
    </w:p>
    <w:p w14:paraId="34D64D6B" w14:textId="322C001A" w:rsidR="00971F30" w:rsidRPr="00743D6C" w:rsidRDefault="00743D6C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L(x,w) 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pl-PL"/>
                </w:rPr>
              </m:ctrlPr>
            </m:naryPr>
            <m:sub>
              <m:r>
                <w:rPr>
                  <w:rFonts w:ascii="Cambria Math" w:hAnsi="Cambria Math"/>
                  <w:lang w:val="pl-PL"/>
                </w:rPr>
                <m:t>i=1</m:t>
              </m:r>
            </m:sub>
            <m:sup>
              <m:r>
                <w:rPr>
                  <w:rFonts w:ascii="Cambria Math" w:hAnsi="Cambria Math"/>
                  <w:lang w:val="pl-PL"/>
                </w:rPr>
                <m:t>n</m:t>
              </m:r>
            </m:sup>
            <m:e>
              <m:r>
                <w:rPr>
                  <w:rFonts w:ascii="Cambria Math" w:hAnsi="Cambria Math"/>
                  <w:lang w:val="pl-PL"/>
                </w:rPr>
                <m:t xml:space="preserve"> 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,w)</m:t>
              </m:r>
            </m:e>
          </m:nary>
        </m:oMath>
      </m:oMathPara>
    </w:p>
    <w:p w14:paraId="25130FDC" w14:textId="5EBE0E2D" w:rsidR="00971F30" w:rsidRPr="00743D6C" w:rsidRDefault="00743D6C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x,w</m:t>
              </m:r>
            </m:e>
          </m:d>
          <m:r>
            <w:rPr>
              <w:rFonts w:ascii="Cambria Math" w:hAnsi="Cambria Math"/>
              <w:lang w:val="pl-PL"/>
            </w:rPr>
            <m:t xml:space="preserve">= ln 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l-PL"/>
                    </w:rPr>
                    <m:t>x,w</m:t>
                  </m:r>
                </m:e>
              </m:d>
            </m:e>
          </m:d>
          <m:r>
            <w:rPr>
              <w:rFonts w:ascii="Cambria Math" w:hAnsi="Cambria Math"/>
              <w:lang w:val="pl-PL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lang w:val="pl-PL"/>
            </w:rPr>
            <m:t>ln</m:t>
          </m:r>
          <m:d>
            <m:dPr>
              <m:ctrlPr>
                <w:rPr>
                  <w:rFonts w:ascii="Cambria Math" w:hAnsi="Cambria Math"/>
                  <w:lang w:val="pl-PL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pl-PL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pl-PL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>,w)</m:t>
                  </m:r>
                </m:e>
              </m:nary>
            </m:e>
          </m:d>
          <m:r>
            <w:rPr>
              <w:rFonts w:ascii="Cambria Math" w:hAnsi="Cambria Math"/>
              <w:lang w:val="pl-PL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l-PL"/>
                </w:rPr>
              </m:ctrlPr>
            </m:naryPr>
            <m:sub>
              <m:r>
                <w:rPr>
                  <w:rFonts w:ascii="Cambria Math" w:hAnsi="Cambria Math"/>
                  <w:lang w:val="pl-PL"/>
                </w:rPr>
                <m:t>i=1</m:t>
              </m:r>
            </m:sub>
            <m:sup>
              <m:r>
                <w:rPr>
                  <w:rFonts w:ascii="Cambria Math" w:hAnsi="Cambria Math"/>
                  <w:lang w:val="pl-PL"/>
                </w:rPr>
                <m:t>n</m:t>
              </m:r>
            </m:sup>
            <m:e>
              <m:r>
                <w:rPr>
                  <w:rFonts w:ascii="Cambria Math" w:hAnsi="Cambria Math"/>
                  <w:lang w:val="pl-PL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,w)</m:t>
              </m:r>
            </m:e>
          </m:nary>
        </m:oMath>
      </m:oMathPara>
    </w:p>
    <w:p w14:paraId="4CE6E0E1" w14:textId="6EEBC893" w:rsidR="00971F30" w:rsidRPr="00743D6C" w:rsidRDefault="00743D6C">
      <w:pPr>
        <w:rPr>
          <w:rFonts w:ascii="Cambria Math" w:hAnsi="Cambria Math"/>
          <w:lang w:val="pl-PL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pl-PL"/>
                </w:rPr>
              </m:ctrlPr>
            </m:sSupPr>
            <m:e>
              <m:r>
                <w:rPr>
                  <w:rFonts w:ascii="Cambria Math" w:hAnsi="Cambria Math"/>
                  <w:lang w:val="pl-PL"/>
                </w:rPr>
                <m:t>w</m:t>
              </m:r>
            </m:e>
            <m:sup>
              <m:r>
                <w:rPr>
                  <w:rFonts w:ascii="Cambria Math" w:hAnsi="Cambria Math"/>
                  <w:lang w:val="pl-PL"/>
                </w:rPr>
                <m:t>*</m:t>
              </m:r>
            </m:sup>
          </m:sSup>
          <m:r>
            <w:rPr>
              <w:rFonts w:ascii="Cambria Math" w:hAnsi="Cambria Math"/>
              <w:lang w:val="pl-PL"/>
            </w:rPr>
            <m:t xml:space="preserve"> = arg</m:t>
          </m:r>
          <m:func>
            <m:funcPr>
              <m:ctrlPr>
                <w:rPr>
                  <w:rFonts w:ascii="Cambria Math" w:hAnsi="Cambria Math"/>
                  <w:i/>
                  <w:lang w:val="pl-PL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pl-PL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pl-PL"/>
                    </w:rPr>
                    <m:t>w</m:t>
                  </m:r>
                </m:lim>
              </m:limLow>
            </m:fName>
            <m:e>
              <m:r>
                <w:rPr>
                  <w:rFonts w:ascii="Cambria Math" w:hAnsi="Cambria Math"/>
                  <w:lang w:val="pl-PL"/>
                </w:rPr>
                <m:t xml:space="preserve"> l(x,w)</m:t>
              </m:r>
            </m:e>
          </m:func>
        </m:oMath>
      </m:oMathPara>
    </w:p>
    <w:p w14:paraId="1E94C8E7" w14:textId="32C10D5E" w:rsidR="00C748AA" w:rsidRPr="00C748AA" w:rsidRDefault="00C748AA">
      <w:pPr>
        <w:rPr>
          <w:lang w:val="pl-PL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∂l</m:t>
              </m:r>
            </m:num>
            <m:den>
              <m:r>
                <w:rPr>
                  <w:rFonts w:ascii="Cambria Math" w:hAnsi="Cambria Math"/>
                  <w:lang w:val="pl-PL"/>
                </w:rPr>
                <m:t>∂w</m:t>
              </m:r>
            </m:den>
          </m:f>
          <m:r>
            <w:rPr>
              <w:rFonts w:ascii="Cambria Math" w:hAnsi="Cambria Math"/>
              <w:lang w:val="pl-PL"/>
            </w:rPr>
            <m:t>=0</m:t>
          </m:r>
        </m:oMath>
      </m:oMathPara>
    </w:p>
    <w:p w14:paraId="4113F2B1" w14:textId="24FB14E7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 xml:space="preserve">d(A,B) = </m:t>
          </m:r>
          <m:sSup>
            <m:sSupPr>
              <m:ctrlPr>
                <w:rPr>
                  <w:rFonts w:ascii="Cambria Math" w:hAnsi="Cambria Math"/>
                  <w:i/>
                  <w:lang w:val="pl-PL"/>
                </w:rPr>
              </m:ctrlPr>
            </m:sSupPr>
            <m:e>
              <m:r>
                <w:rPr>
                  <w:rFonts w:ascii="Cambria Math" w:hAnsi="Cambria Math"/>
                  <w:lang w:val="pl-PL"/>
                </w:rPr>
                <m:t>d</m:t>
              </m:r>
            </m:e>
            <m:sup>
              <m:r>
                <w:rPr>
                  <w:rFonts w:ascii="Cambria Math" w:hAnsi="Cambria Math"/>
                  <w:lang w:val="pl-PL"/>
                </w:rPr>
                <m:t>2</m:t>
              </m:r>
            </m:sup>
          </m:sSup>
          <m:r>
            <w:rPr>
              <w:rFonts w:ascii="Cambria Math" w:hAnsi="Cambria Math"/>
              <w:lang w:val="pl-PL"/>
            </w:rPr>
            <m:t>(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pl-PL"/>
                </w:rPr>
              </m:ctrlPr>
            </m:accPr>
            <m:e>
              <m:r>
                <w:rPr>
                  <w:rFonts w:ascii="Cambria Math" w:hAnsi="Cambria Math"/>
                  <w:lang w:val="pl-PL"/>
                </w:rPr>
                <m:t>A</m:t>
              </m:r>
            </m:e>
          </m:acc>
          <m:r>
            <w:rPr>
              <w:rFonts w:ascii="Cambria Math" w:hAnsi="Cambria Math"/>
              <w:lang w:val="pl-PL"/>
            </w:rPr>
            <m:t>,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pl-PL"/>
                </w:rPr>
              </m:ctrlPr>
            </m:accPr>
            <m:e>
              <m:r>
                <w:rPr>
                  <w:rFonts w:ascii="Cambria Math" w:hAnsi="Cambria Math"/>
                  <w:lang w:val="pl-PL"/>
                </w:rPr>
                <m:t>B</m:t>
              </m:r>
            </m:e>
          </m:acc>
          <m:r>
            <w:rPr>
              <w:rFonts w:ascii="Cambria Math" w:hAnsi="Cambria Math"/>
              <w:lang w:val="pl-PL"/>
            </w:rPr>
            <m:t>)</m:t>
          </m:r>
        </m:oMath>
      </m:oMathPara>
    </w:p>
    <w:p w14:paraId="15B41361" w14:textId="1A86719B" w:rsidR="00C748AA" w:rsidRPr="00C748AA" w:rsidRDefault="00C748AA">
      <w:pPr>
        <w:rPr>
          <w:lang w:val="pl-PL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pl-PL"/>
                </w:rPr>
              </m:ctrlPr>
            </m:accPr>
            <m:e>
              <m:r>
                <w:rPr>
                  <w:rFonts w:ascii="Cambria Math" w:hAnsi="Cambria Math"/>
                  <w:lang w:val="pl-PL"/>
                </w:rPr>
                <m:t>AB</m:t>
              </m:r>
            </m:e>
          </m:acc>
          <m:r>
            <w:rPr>
              <w:rFonts w:ascii="Cambria Math" w:hAnsi="Cambria Math"/>
              <w:lang w:val="pl-PL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A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A</m:t>
                  </m:r>
                </m:e>
              </m:acc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B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B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B</m:t>
                  </m:r>
                </m:sub>
              </m:sSub>
            </m:den>
          </m:f>
        </m:oMath>
      </m:oMathPara>
    </w:p>
    <w:p w14:paraId="1C92FF61" w14:textId="55BE1F5C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ACC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TP + TN</m:t>
              </m:r>
            </m:num>
            <m:den>
              <m:r>
                <w:rPr>
                  <w:rFonts w:ascii="Cambria Math" w:hAnsi="Cambria Math"/>
                  <w:lang w:val="pl-PL"/>
                </w:rPr>
                <m:t>TP + TN + FP + FN</m:t>
              </m:r>
            </m:den>
          </m:f>
        </m:oMath>
      </m:oMathPara>
    </w:p>
    <w:p w14:paraId="1390A996" w14:textId="43EA4143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ERR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FP + FN</m:t>
              </m:r>
            </m:num>
            <m:den>
              <m:r>
                <w:rPr>
                  <w:rFonts w:ascii="Cambria Math" w:hAnsi="Cambria Math"/>
                  <w:lang w:val="pl-PL"/>
                </w:rPr>
                <m:t>TP + TN + FP + FN</m:t>
              </m:r>
            </m:den>
          </m:f>
        </m:oMath>
      </m:oMathPara>
    </w:p>
    <w:p w14:paraId="1BFCC931" w14:textId="68119E66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TPR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TP</m:t>
              </m:r>
            </m:num>
            <m:den>
              <m:r>
                <w:rPr>
                  <w:rFonts w:ascii="Cambria Math" w:hAnsi="Cambria Math"/>
                  <w:lang w:val="pl-PL"/>
                </w:rPr>
                <m:t>TP + FN</m:t>
              </m:r>
            </m:den>
          </m:f>
        </m:oMath>
      </m:oMathPara>
    </w:p>
    <w:p w14:paraId="5A2AFF8C" w14:textId="53320081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TNR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TN</m:t>
              </m:r>
            </m:num>
            <m:den>
              <m:r>
                <w:rPr>
                  <w:rFonts w:ascii="Cambria Math" w:hAnsi="Cambria Math"/>
                  <w:lang w:val="pl-PL"/>
                </w:rPr>
                <m:t>TN + FP</m:t>
              </m:r>
            </m:den>
          </m:f>
        </m:oMath>
      </m:oMathPara>
    </w:p>
    <w:p w14:paraId="63604073" w14:textId="753D9250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PPV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TP</m:t>
              </m:r>
            </m:num>
            <m:den>
              <m:r>
                <w:rPr>
                  <w:rFonts w:ascii="Cambria Math" w:hAnsi="Cambria Math"/>
                  <w:lang w:val="pl-PL"/>
                </w:rPr>
                <m:t>TP + FP</m:t>
              </m:r>
            </m:den>
          </m:f>
        </m:oMath>
      </m:oMathPara>
    </w:p>
    <w:p w14:paraId="623A9E19" w14:textId="39DBBB9B" w:rsidR="00971F30" w:rsidRPr="00C748AA" w:rsidRDefault="00C748AA">
      <w:pPr>
        <w:rPr>
          <w:rFonts w:ascii="Cambria Math" w:hAnsi="Cambria Math"/>
          <w:lang w:val="pl-PL"/>
          <w:oMath/>
        </w:rPr>
      </w:pPr>
      <m:oMathPara>
        <m:oMath>
          <m:r>
            <w:rPr>
              <w:rFonts w:ascii="Cambria Math" w:hAnsi="Cambria Math"/>
              <w:lang w:val="pl-PL"/>
            </w:rPr>
            <m:t>F1 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2TP</m:t>
              </m:r>
            </m:num>
            <m:den>
              <m:r>
                <w:rPr>
                  <w:rFonts w:ascii="Cambria Math" w:hAnsi="Cambria Math"/>
                  <w:lang w:val="pl-PL"/>
                </w:rPr>
                <m:t>2TP + FP + FN</m:t>
              </m:r>
            </m:den>
          </m:f>
        </m:oMath>
      </m:oMathPara>
    </w:p>
    <w:p w14:paraId="3599D010" w14:textId="779D6404" w:rsidR="00971F30" w:rsidRPr="00C748AA" w:rsidRDefault="00C748AA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Balanced Accuracy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TPR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TNR</m:t>
          </m:r>
        </m:oMath>
      </m:oMathPara>
    </w:p>
    <w:sectPr w:rsidR="00971F30" w:rsidRPr="00C748AA" w:rsidSect="00C748AA">
      <w:pgSz w:w="15840" w:h="12240" w:orient="landscape"/>
      <w:pgMar w:top="1800" w:right="1440" w:bottom="180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150015">
    <w:abstractNumId w:val="8"/>
  </w:num>
  <w:num w:numId="2" w16cid:durableId="1301040164">
    <w:abstractNumId w:val="6"/>
  </w:num>
  <w:num w:numId="3" w16cid:durableId="746994203">
    <w:abstractNumId w:val="5"/>
  </w:num>
  <w:num w:numId="4" w16cid:durableId="1275091897">
    <w:abstractNumId w:val="4"/>
  </w:num>
  <w:num w:numId="5" w16cid:durableId="550503525">
    <w:abstractNumId w:val="7"/>
  </w:num>
  <w:num w:numId="6" w16cid:durableId="1373454210">
    <w:abstractNumId w:val="3"/>
  </w:num>
  <w:num w:numId="7" w16cid:durableId="1614747199">
    <w:abstractNumId w:val="2"/>
  </w:num>
  <w:num w:numId="8" w16cid:durableId="525021601">
    <w:abstractNumId w:val="1"/>
  </w:num>
  <w:num w:numId="9" w16cid:durableId="169064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CBE"/>
    <w:rsid w:val="00743D6C"/>
    <w:rsid w:val="00971F30"/>
    <w:rsid w:val="00AA1D8D"/>
    <w:rsid w:val="00B47730"/>
    <w:rsid w:val="00C748AA"/>
    <w:rsid w:val="00CB0664"/>
    <w:rsid w:val="00FC693F"/>
    <w:rsid w:val="6E72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39B37-6686-4248-95D1-AEEC4FEB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Górczyński</dc:creator>
  <cp:keywords/>
  <dc:description>generated by python-docx</dc:description>
  <cp:lastModifiedBy>Oskar Górczyński</cp:lastModifiedBy>
  <cp:revision>3</cp:revision>
  <dcterms:created xsi:type="dcterms:W3CDTF">2026-05-14T15:10:00Z</dcterms:created>
  <dcterms:modified xsi:type="dcterms:W3CDTF">2026-05-14T15:27:00Z</dcterms:modified>
  <cp:category/>
</cp:coreProperties>
</file>